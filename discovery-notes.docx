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Ducks and Puddles — Project Notes, Summary &amp; Transcript</w:t>
      </w:r>
    </w:p>
    <w:p>
      <w:pPr>
        <w:jc w:val="center"/>
      </w:pPr>
      <w:r>
        <w:rPr>
          <w:i/>
          <w:sz w:val="22"/>
        </w:rPr>
        <w:t>Discovery Call</w:t>
      </w:r>
    </w:p>
    <w:p/>
    <w:p>
      <w:pPr>
        <w:pStyle w:val="Heading1"/>
      </w:pPr>
      <w:r>
        <w:t>1. Project Notes</w:t>
      </w:r>
    </w:p>
    <w:p>
      <w:pPr>
        <w:pStyle w:val="Heading2"/>
      </w:pPr>
      <w:r>
        <w:t>Project / Brand</w:t>
      </w:r>
    </w:p>
    <w:p>
      <w:r>
        <w:t>Ducks and Puddles is being developed as a children’s brand centered initially on three character-based water bottles. The broader vision is to introduce products that bridge parent functionality with a positive direction for kids.</w:t>
      </w:r>
    </w:p>
    <w:p>
      <w:pPr>
        <w:pStyle w:val="Heading2"/>
      </w:pPr>
      <w:r>
        <w:t>Website Goals</w:t>
      </w:r>
    </w:p>
    <w:p>
      <w:pPr>
        <w:pStyle w:val="ListBullet"/>
      </w:pPr>
      <w:r>
        <w:t>Build a custom branded website that introduces Ducks and Puddles clearly and emotionally.</w:t>
      </w:r>
    </w:p>
    <w:p>
      <w:pPr>
        <w:pStyle w:val="ListBullet"/>
      </w:pPr>
      <w:r>
        <w:t>Make the brand story, mission, characters, names, personalities, and purpose easy for visitors to understand.</w:t>
      </w:r>
    </w:p>
    <w:p>
      <w:pPr>
        <w:pStyle w:val="ListBullet"/>
      </w:pPr>
      <w:r>
        <w:t>Create a story- and character-oriented experience rather than a site focused only on product sales.</w:t>
      </w:r>
    </w:p>
    <w:p>
      <w:pPr>
        <w:pStyle w:val="ListBullet"/>
      </w:pPr>
      <w:r>
        <w:t>Use strong visual content: product photography, family imagery, videos, character artwork, and other brand assets.</w:t>
      </w:r>
    </w:p>
    <w:p>
      <w:pPr>
        <w:pStyle w:val="ListBullet"/>
      </w:pPr>
      <w:r>
        <w:t>Make the experience vibrant, colorful, playful, and potentially interactive/motion-oriented.</w:t>
      </w:r>
    </w:p>
    <w:p>
      <w:pPr>
        <w:pStyle w:val="ListBullet"/>
      </w:pPr>
      <w:r>
        <w:t>Build the initial site with future e-commerce, product customization, and subscription capabilities in mind.</w:t>
      </w:r>
    </w:p>
    <w:p>
      <w:pPr>
        <w:pStyle w:val="ListBullet"/>
      </w:pPr>
      <w:r>
        <w:t>Use the website to build visibility and an audience before the products are ready for sale.</w:t>
      </w:r>
    </w:p>
    <w:p>
      <w:pPr>
        <w:pStyle w:val="Heading2"/>
      </w:pPr>
      <w:r>
        <w:t>Brand Positioning &amp; Experience</w:t>
      </w:r>
    </w:p>
    <w:p>
      <w:pPr>
        <w:pStyle w:val="ListBullet"/>
      </w:pPr>
      <w:r>
        <w:t>The ducks are the brand/characters; the water bottles are the initial products.</w:t>
      </w:r>
    </w:p>
    <w:p>
      <w:pPr>
        <w:pStyle w:val="ListBullet"/>
      </w:pPr>
      <w:r>
        <w:t>The founder/family story is part of the brand and should communicate that this is a passion project with a strong commitment to quality.</w:t>
      </w:r>
    </w:p>
    <w:p>
      <w:pPr>
        <w:pStyle w:val="ListBullet"/>
      </w:pPr>
      <w:r>
        <w:t>Parents should feel that products from Ducks and Puddles are trustworthy, clean, healthy, well-made, and high quality.</w:t>
      </w:r>
    </w:p>
    <w:p>
      <w:pPr>
        <w:pStyle w:val="ListBullet"/>
      </w:pPr>
      <w:r>
        <w:t>The children may appear in family photos and content, but they are not intended to be the primary face of the brand.</w:t>
      </w:r>
    </w:p>
    <w:p>
      <w:pPr>
        <w:pStyle w:val="ListBullet"/>
      </w:pPr>
      <w:r>
        <w:t>Character names and personalities were partly inspired by the children, while remaining characters within the Ducks and Puddles world.</w:t>
      </w:r>
    </w:p>
    <w:p>
      <w:pPr>
        <w:pStyle w:val="Heading2"/>
      </w:pPr>
      <w:r>
        <w:t>Initial Website / Content Direction</w:t>
      </w:r>
    </w:p>
    <w:p>
      <w:pPr>
        <w:pStyle w:val="ListBullet"/>
      </w:pPr>
      <w:r>
        <w:t>Home page.</w:t>
      </w:r>
    </w:p>
    <w:p>
      <w:pPr>
        <w:pStyle w:val="ListBullet"/>
      </w:pPr>
      <w:r>
        <w:t>Meet the Ducks / character-focused area.</w:t>
      </w:r>
    </w:p>
    <w:p>
      <w:pPr>
        <w:pStyle w:val="ListBullet"/>
      </w:pPr>
      <w:r>
        <w:t>Our Story / My Story content with the family and brand story.</w:t>
      </w:r>
    </w:p>
    <w:p>
      <w:pPr>
        <w:pStyle w:val="ListBullet"/>
      </w:pPr>
      <w:r>
        <w:t>Built-in blog and content hub.</w:t>
      </w:r>
    </w:p>
    <w:p>
      <w:pPr>
        <w:pStyle w:val="ListBullet"/>
      </w:pPr>
      <w:r>
        <w:t>Newsletter sign-up / “Join the Duck Squad” style capture.</w:t>
      </w:r>
    </w:p>
    <w:p>
      <w:pPr>
        <w:pStyle w:val="ListBullet"/>
      </w:pPr>
      <w:r>
        <w:t>Store teaser such as “Shop Coming Soon.”</w:t>
      </w:r>
    </w:p>
    <w:p>
      <w:pPr>
        <w:pStyle w:val="ListBullet"/>
      </w:pPr>
      <w:r>
        <w:t>Future-product or upcoming-product area for the Quack Pack, book series, and other planned products.</w:t>
      </w:r>
    </w:p>
    <w:p>
      <w:pPr>
        <w:pStyle w:val="ListBullet"/>
      </w:pPr>
      <w:r>
        <w:t>Contact capability rather than a public website comment section.</w:t>
      </w:r>
    </w:p>
    <w:p>
      <w:pPr>
        <w:pStyle w:val="Heading2"/>
      </w:pPr>
      <w:r>
        <w:t>Newsletter &amp; Marketing</w:t>
      </w:r>
    </w:p>
    <w:p>
      <w:pPr>
        <w:pStyle w:val="ListBullet"/>
      </w:pPr>
      <w:r>
        <w:t>Near-term priority is brand building and audience capture rather than aggressive selling.</w:t>
      </w:r>
    </w:p>
    <w:p>
      <w:pPr>
        <w:pStyle w:val="ListBullet"/>
      </w:pPr>
      <w:r>
        <w:t>Visitors should be encouraged to learn about the brand and join the newsletter before launch.</w:t>
      </w:r>
    </w:p>
    <w:p>
      <w:pPr>
        <w:pStyle w:val="ListBullet"/>
      </w:pPr>
      <w:r>
        <w:t>Newsletter cadence discussed: weekly or bi-weekly, with monthly surveys as a possible way to gather customer feedback.</w:t>
      </w:r>
    </w:p>
    <w:p>
      <w:pPr>
        <w:pStyle w:val="ListBullet"/>
      </w:pPr>
      <w:r>
        <w:t>Content could be driven by relevant weekly topics/news, connected back to Ducks and Puddles, and used across blog/newsletter channels.</w:t>
      </w:r>
    </w:p>
    <w:p>
      <w:pPr>
        <w:pStyle w:val="ListBullet"/>
      </w:pPr>
      <w:r>
        <w:t>A future waitlist could be considered for upcoming products; a small paid waitlist/deposit was mentioned as an idea to evaluate, not a finalized decision.</w:t>
      </w:r>
    </w:p>
    <w:p>
      <w:pPr>
        <w:pStyle w:val="Heading2"/>
      </w:pPr>
      <w:r>
        <w:t>Social / Community</w:t>
      </w:r>
    </w:p>
    <w:p>
      <w:pPr>
        <w:pStyle w:val="ListBullet"/>
      </w:pPr>
      <w:r>
        <w:t>Current social presence: Instagram and a TikTok account; Instagram has not been highly active recently because the product was not ready.</w:t>
      </w:r>
    </w:p>
    <w:p>
      <w:pPr>
        <w:pStyle w:val="ListBullet"/>
      </w:pPr>
      <w:r>
        <w:t>A Facebook group called “Ducks and Puddles” exists as an inside-circle/community space focused on the story, obstacles, and development process.</w:t>
      </w:r>
    </w:p>
    <w:p>
      <w:pPr>
        <w:pStyle w:val="ListBullet"/>
      </w:pPr>
      <w:r>
        <w:t>Potential future website/social concept: feature customers and children with their Ducks and Puddles products.</w:t>
      </w:r>
    </w:p>
    <w:p>
      <w:pPr>
        <w:pStyle w:val="ListBullet"/>
      </w:pPr>
      <w:r>
        <w:t>Customer feedback may be better collected privately through newsletter surveys or community channels than through an open website comment section.</w:t>
      </w:r>
    </w:p>
    <w:p>
      <w:pPr>
        <w:pStyle w:val="Heading2"/>
      </w:pPr>
      <w:r>
        <w:t>Design / Interaction Requirements</w:t>
      </w:r>
    </w:p>
    <w:p>
      <w:pPr>
        <w:pStyle w:val="ListBullet"/>
      </w:pPr>
      <w:r>
        <w:t>Mobile-first design is a major requirement.</w:t>
      </w:r>
    </w:p>
    <w:p>
      <w:pPr>
        <w:pStyle w:val="ListBullet"/>
      </w:pPr>
      <w:r>
        <w:t>The site should be future-proof and include SEO considerations plus cookie/consent setup from the initial phase.</w:t>
      </w:r>
    </w:p>
    <w:p>
      <w:pPr>
        <w:pStyle w:val="ListBullet"/>
      </w:pPr>
      <w:r>
        <w:t>Visual direction should use vibrant, bright colors aligned with the existing brand assets.</w:t>
      </w:r>
    </w:p>
    <w:p>
      <w:pPr>
        <w:pStyle w:val="ListBullet"/>
      </w:pPr>
      <w:r>
        <w:t>Potential interactions discussed include ducks moving across the page, playful motion, a quack on entry, and clickable characters that introduce themselves.</w:t>
      </w:r>
    </w:p>
    <w:p>
      <w:pPr>
        <w:pStyle w:val="ListBullet"/>
      </w:pPr>
      <w:r>
        <w:t>Interactive ideas should reinforce the character-driven Ducks and Puddles identity rather than being decorative only.</w:t>
      </w:r>
    </w:p>
    <w:p>
      <w:pPr>
        <w:pStyle w:val="Heading2"/>
      </w:pPr>
      <w:r>
        <w:t>Future E-commerce / Product Roadmap</w:t>
      </w:r>
    </w:p>
    <w:p>
      <w:pPr>
        <w:pStyle w:val="ListBullet"/>
      </w:pPr>
      <w:r>
        <w:t>Phase 1: brand website, content, audience building, and newsletter capture while products are still being finalized.</w:t>
      </w:r>
    </w:p>
    <w:p>
      <w:pPr>
        <w:pStyle w:val="ListBullet"/>
      </w:pPr>
      <w:r>
        <w:t>Future phase: direct e-commerce purchasing from the website.</w:t>
      </w:r>
    </w:p>
    <w:p>
      <w:pPr>
        <w:pStyle w:val="ListBullet"/>
      </w:pPr>
      <w:r>
        <w:t>Future phase: ability to reserve products before launch.</w:t>
      </w:r>
    </w:p>
    <w:p>
      <w:pPr>
        <w:pStyle w:val="ListBullet"/>
      </w:pPr>
      <w:r>
        <w:t>Future phase: customizable silicone sleeves/bottoms, potentially with names, stickers, or other personalization.</w:t>
      </w:r>
    </w:p>
    <w:p>
      <w:pPr>
        <w:pStyle w:val="ListBullet"/>
      </w:pPr>
      <w:r>
        <w:t>Future phase: subscription models / boxes for children, with the broader product range envisioned for approximately ages 2–6/7.</w:t>
      </w:r>
    </w:p>
    <w:p>
      <w:pPr>
        <w:pStyle w:val="ListBullet"/>
      </w:pPr>
      <w:r>
        <w:t>Future product ideas mentioned include the Quack Pack/book series and parent-oriented products such as bath wipes and a table-cleaning spray.</w:t>
      </w:r>
    </w:p>
    <w:p>
      <w:pPr>
        <w:pStyle w:val="Heading2"/>
      </w:pPr>
      <w:r>
        <w:t>Technical / Access Items</w:t>
      </w:r>
    </w:p>
    <w:p>
      <w:pPr>
        <w:pStyle w:val="ListBullet"/>
      </w:pPr>
      <w:r>
        <w:t>Domain: ducksandpuddles.com.</w:t>
      </w:r>
    </w:p>
    <w:p>
      <w:pPr>
        <w:pStyle w:val="ListBullet"/>
      </w:pPr>
      <w:r>
        <w:t>The domain was registered by Larissa, believed to be through Hostinger.</w:t>
      </w:r>
    </w:p>
    <w:p>
      <w:pPr>
        <w:pStyle w:val="ListBullet"/>
      </w:pPr>
      <w:r>
        <w:t>Larissa will obtain the relevant Hostinger account/login/access information and provide it to the team; the team can then assess hosting and technical setup.</w:t>
      </w:r>
    </w:p>
    <w:p>
      <w:pPr>
        <w:pStyle w:val="ListBullet"/>
      </w:pPr>
      <w:r>
        <w:t>Need to determine whether an existing hosting package should remain or whether another setup is more suitable.</w:t>
      </w:r>
    </w:p>
    <w:p>
      <w:pPr>
        <w:pStyle w:val="ListBullet"/>
      </w:pPr>
      <w:r>
        <w:t>Need to determine whether Google Analytics, Google Search Console, or an existing email platform has already been configured.</w:t>
      </w:r>
    </w:p>
    <w:p>
      <w:pPr>
        <w:pStyle w:val="ListBullet"/>
      </w:pPr>
      <w:r>
        <w:t>Current email is Gmail-based; professional domain email addresses were discussed as a setup item.</w:t>
      </w:r>
    </w:p>
    <w:p>
      <w:pPr>
        <w:pStyle w:val="ListBullet"/>
      </w:pPr>
      <w:r>
        <w:t>The team offered to help set up professional email and Google Analytics.</w:t>
      </w:r>
    </w:p>
    <w:p>
      <w:pPr>
        <w:pStyle w:val="Heading2"/>
      </w:pPr>
      <w:r>
        <w:t>Assets Needed</w:t>
      </w:r>
    </w:p>
    <w:p>
      <w:pPr>
        <w:pStyle w:val="ListBullet"/>
      </w:pPr>
      <w:r>
        <w:t>Existing brand document / brand guidelines.</w:t>
      </w:r>
    </w:p>
    <w:p>
      <w:pPr>
        <w:pStyle w:val="ListBullet"/>
      </w:pPr>
      <w:r>
        <w:t>Finalized logo, colors, fonts, and other brand assets.</w:t>
      </w:r>
    </w:p>
    <w:p>
      <w:pPr>
        <w:pStyle w:val="ListBullet"/>
      </w:pPr>
      <w:r>
        <w:t>Character images/artwork for the ducks.</w:t>
      </w:r>
    </w:p>
    <w:p>
      <w:pPr>
        <w:pStyle w:val="ListBullet"/>
      </w:pPr>
      <w:r>
        <w:t>Any available 3D files, SVGs, or other usable character/product source files.</w:t>
      </w:r>
    </w:p>
    <w:p>
      <w:pPr>
        <w:pStyle w:val="ListBullet"/>
      </w:pPr>
      <w:r>
        <w:t>Product images and future character/product visuals.</w:t>
      </w:r>
    </w:p>
    <w:p>
      <w:pPr>
        <w:pStyle w:val="ListBullet"/>
      </w:pPr>
      <w:r>
        <w:t>Planned family photos featuring the family and ducks.</w:t>
      </w:r>
    </w:p>
    <w:p>
      <w:pPr>
        <w:pStyle w:val="Heading2"/>
      </w:pPr>
      <w:r>
        <w:t>Action Items / Next Steps</w:t>
      </w:r>
    </w:p>
    <w:p>
      <w:pPr>
        <w:pStyle w:val="ListBullet"/>
      </w:pPr>
      <w:r>
        <w:rPr>
          <w:b/>
        </w:rPr>
        <w:t xml:space="preserve">Larissa: </w:t>
      </w:r>
      <w:r>
        <w:t>Send the brand document and finalized brand assets to the team.</w:t>
      </w:r>
    </w:p>
    <w:p>
      <w:pPr>
        <w:pStyle w:val="ListBullet"/>
      </w:pPr>
      <w:r>
        <w:rPr>
          <w:b/>
        </w:rPr>
        <w:t xml:space="preserve">Larissa: </w:t>
      </w:r>
      <w:r>
        <w:t>Send/share character images and related Ducks and Puddles artwork, including the Quack Pack/book-series concepts.</w:t>
      </w:r>
    </w:p>
    <w:p>
      <w:pPr>
        <w:pStyle w:val="ListBullet"/>
      </w:pPr>
      <w:r>
        <w:rPr>
          <w:b/>
        </w:rPr>
        <w:t xml:space="preserve">Larissa: </w:t>
      </w:r>
      <w:r>
        <w:t>Provide relevant Hostinger/domain access information and coordinate admin access for Sahil.</w:t>
      </w:r>
    </w:p>
    <w:p>
      <w:pPr>
        <w:pStyle w:val="ListBullet"/>
      </w:pPr>
      <w:r>
        <w:rPr>
          <w:b/>
        </w:rPr>
        <w:t xml:space="preserve">Larissa: </w:t>
      </w:r>
      <w:r>
        <w:t>Check with Sebastian regarding the existing website setup, email platform, newsletter setup, analytics, and related accounts.</w:t>
      </w:r>
    </w:p>
    <w:p>
      <w:pPr>
        <w:pStyle w:val="ListBullet"/>
      </w:pPr>
      <w:r>
        <w:rPr>
          <w:b/>
        </w:rPr>
        <w:t xml:space="preserve">Project team: </w:t>
      </w:r>
      <w:r>
        <w:t>Review the existing Hostinger setup and determine the appropriate hosting/technical approach.</w:t>
      </w:r>
    </w:p>
    <w:p>
      <w:pPr>
        <w:pStyle w:val="ListBullet"/>
      </w:pPr>
      <w:r>
        <w:rPr>
          <w:b/>
        </w:rPr>
        <w:t xml:space="preserve">Project team: </w:t>
      </w:r>
      <w:r>
        <w:t>Set up or determine the newsletter/email platform and plan the newsletter workflow.</w:t>
      </w:r>
    </w:p>
    <w:p>
      <w:pPr>
        <w:pStyle w:val="ListBullet"/>
      </w:pPr>
      <w:r>
        <w:rPr>
          <w:b/>
        </w:rPr>
        <w:t xml:space="preserve">Project team: </w:t>
      </w:r>
      <w:r>
        <w:t>Set up Google Analytics and determine the appropriate account/admin structure.</w:t>
      </w:r>
    </w:p>
    <w:p>
      <w:pPr>
        <w:pStyle w:val="ListBullet"/>
      </w:pPr>
      <w:r>
        <w:rPr>
          <w:b/>
        </w:rPr>
        <w:t xml:space="preserve">Project team: </w:t>
      </w:r>
      <w:r>
        <w:t>Develop website information architecture and initial page structure.</w:t>
      </w:r>
    </w:p>
    <w:p>
      <w:pPr>
        <w:pStyle w:val="ListBullet"/>
      </w:pPr>
      <w:r>
        <w:rPr>
          <w:b/>
        </w:rPr>
        <w:t xml:space="preserve">Project team: </w:t>
      </w:r>
      <w:r>
        <w:t>Explore interactive concepts that make the site feel like the Ducks and Puddles character world.</w:t>
      </w:r>
    </w:p>
    <w:p>
      <w:pPr>
        <w:pStyle w:val="ListBullet"/>
      </w:pPr>
      <w:r>
        <w:rPr>
          <w:b/>
        </w:rPr>
        <w:t xml:space="preserve">Larissa + project team: </w:t>
      </w:r>
      <w:r>
        <w:t>Share and review reference websites to establish visual/aesthetic direction.</w:t>
      </w:r>
    </w:p>
    <w:p>
      <w:pPr>
        <w:pStyle w:val="Heading2"/>
      </w:pPr>
      <w:r>
        <w:t>Open Questions / Items to Confirm</w:t>
      </w:r>
    </w:p>
    <w:p>
      <w:pPr>
        <w:pStyle w:val="ListBullet"/>
      </w:pPr>
      <w:r>
        <w:t>Final reference websites and preferred visual examples.</w:t>
      </w:r>
    </w:p>
    <w:p>
      <w:pPr>
        <w:pStyle w:val="ListBullet"/>
      </w:pPr>
      <w:r>
        <w:t>Final page/site-map scope for the initial phase.</w:t>
      </w:r>
    </w:p>
    <w:p>
      <w:pPr>
        <w:pStyle w:val="ListBullet"/>
      </w:pPr>
      <w:r>
        <w:t>Exact newsletter cadence: weekly vs. bi-weekly.</w:t>
      </w:r>
    </w:p>
    <w:p>
      <w:pPr>
        <w:pStyle w:val="ListBullet"/>
      </w:pPr>
      <w:r>
        <w:t>Which email/newsletter platform is currently connected to the existing site, if any.</w:t>
      </w:r>
    </w:p>
    <w:p>
      <w:pPr>
        <w:pStyle w:val="ListBullet"/>
      </w:pPr>
      <w:r>
        <w:t>Whether to retain Hostinger hosting or use another hosting setup.</w:t>
      </w:r>
    </w:p>
    <w:p>
      <w:pPr>
        <w:pStyle w:val="ListBullet"/>
      </w:pPr>
      <w:r>
        <w:t>Exact interaction scope and feasibility for character animation, quacking, and clickable character introductions.</w:t>
      </w:r>
    </w:p>
    <w:p>
      <w:pPr>
        <w:pStyle w:val="ListBullet"/>
      </w:pPr>
      <w:r>
        <w:t>Whether a waitlist/deposit mechanism will be used at launch.</w:t>
      </w:r>
    </w:p>
    <w:p>
      <w:pPr>
        <w:pStyle w:val="ListBullet"/>
      </w:pPr>
      <w:r>
        <w:t>Exact e-commerce, customization, and subscription requirements for later phases.</w:t>
      </w:r>
    </w:p>
    <w:p>
      <w:r>
        <w:br w:type="page"/>
      </w:r>
    </w:p>
    <w:p>
      <w:pPr>
        <w:pStyle w:val="Heading1"/>
      </w:pPr>
      <w:r>
        <w:t>2. Summary</w:t>
      </w:r>
    </w:p>
    <w:p>
      <w:r>
        <w:t>The discovery call focused on defining the vision and goals for the Ducks and Puddles website. The immediate objective is to build a strong, recognizable brand presence and grow an audience before the water bottles are ready for full launch.</w:t>
      </w:r>
    </w:p>
    <w:p>
      <w:r>
        <w:t>Larissa described Ducks and Puddles as a story- and character-led children’s brand. The initial launch includes three water bottles, each with its own name and personality, while future products may include books, subscription boxes, customizable accessories, and parent-focused products. The site should help parents understand the mission, trust the quality and purpose of the products, and feel connected to the founders and the brand.</w:t>
      </w:r>
    </w:p>
    <w:p>
      <w:r>
        <w:t>The proposed website will be custom branded, mobile-first, and supported by a CMS, blog/content hub, SEO foundations, and cookie/consent setup. The initial site is expected to include Home, Meet the Ducks, Our Story, newsletter capture, and a Store Coming Soon teaser, with the architecture designed to support future e-commerce and subscriptions.</w:t>
      </w:r>
    </w:p>
    <w:p>
      <w:r>
        <w:t>A major creative direction is interactivity: playful movement, character interactions, and potentially a quack or character introduction when visitors engage with the site. The team also discussed using family photography and product/character visuals to make the brand personal without positioning the children as the primary brand faces.</w:t>
      </w:r>
    </w:p>
    <w:p>
      <w:r>
        <w:t>For marketing, the near-term strategy is intentionally less sales-focused: publish useful, relevant content, build a newsletter audience, and use the newsletter/community to gather feedback. A monthly survey was preferred over an open public comment section for structured feedback.</w:t>
      </w:r>
    </w:p>
    <w:p>
      <w:r>
        <w:t>The main next steps are to collect brand and character assets, obtain domain/Hostinger and existing marketing-platform information, confirm the technical setup, establish the newsletter and analytics approach, and begin translating the brand vision into the website structure and interaction concepts.</w:t>
      </w:r>
    </w:p>
    <w:p>
      <w:r>
        <w:br w:type="page"/>
      </w:r>
    </w:p>
    <w:p>
      <w:pPr>
        <w:pStyle w:val="Heading1"/>
      </w:pPr>
      <w:r>
        <w:t>3. Transcript</w:t>
      </w:r>
    </w:p>
    <w:p>
      <w:r>
        <w:t>Source transcript reproduced below from the uploaded file.</w:t>
      </w:r>
    </w:p>
    <w:p/>
    <w:p>
      <w:pPr>
        <w:spacing w:after="100"/>
      </w:pPr>
      <w:r>
        <w:t>Yeah.</w:t>
      </w:r>
    </w:p>
    <w:p>
      <w:pPr>
        <w:spacing w:after="100"/>
      </w:pPr>
      <w:r>
        <w:t>Okay.</w:t>
      </w:r>
    </w:p>
    <w:p>
      <w:pPr>
        <w:spacing w:after="100"/>
      </w:pPr>
      <w:r>
        <w:t>Okay.</w:t>
      </w:r>
    </w:p>
    <w:p>
      <w:pPr>
        <w:spacing w:after="100"/>
      </w:pPr>
      <w:r>
        <w:t>Next week.</w:t>
      </w:r>
    </w:p>
    <w:p>
      <w:pPr>
        <w:spacing w:after="100"/>
      </w:pPr>
      <w:r>
        <w:t>Next call.</w:t>
      </w:r>
    </w:p>
    <w:p>
      <w:pPr>
        <w:spacing w:after="100"/>
      </w:pPr>
      <w:r>
        <w:t>Hello.</w:t>
      </w:r>
    </w:p>
    <w:p>
      <w:pPr>
        <w:spacing w:after="100"/>
      </w:pPr>
      <w:r>
        <w:t>Hey, sir. Good morning.</w:t>
      </w:r>
    </w:p>
    <w:p>
      <w:pPr>
        <w:spacing w:after="100"/>
      </w:pPr>
      <w:r>
        <w:t>Hello. Hello. Hello. Larissa's coming in.</w:t>
      </w:r>
    </w:p>
    <w:p>
      <w:pPr>
        <w:spacing w:after="100"/>
      </w:pPr>
      <w:r>
        <w:t>Coffee.</w:t>
      </w:r>
    </w:p>
    <w:p>
      <w:pPr>
        <w:spacing w:after="100"/>
      </w:pPr>
      <w:r>
        <w:t>Hi.</w:t>
      </w:r>
    </w:p>
    <w:p>
      <w:pPr>
        <w:spacing w:after="100"/>
      </w:pPr>
      <w:r>
        <w:t>I. How you doing?</w:t>
      </w:r>
    </w:p>
    <w:p>
      <w:pPr>
        <w:spacing w:after="100"/>
      </w:pPr>
      <w:r>
        <w:t>I'm grabbing some coffee. I'm doing wonderful. How are you doing?</w:t>
      </w:r>
    </w:p>
    <w:p>
      <w:pPr>
        <w:spacing w:after="100"/>
      </w:pPr>
      <w:r>
        <w:t>Sorry, Say that again.</w:t>
      </w:r>
    </w:p>
    <w:p>
      <w:pPr>
        <w:spacing w:after="100"/>
      </w:pPr>
      <w:r>
        <w:t>I'm doing really well. How are you doing?</w:t>
      </w:r>
    </w:p>
    <w:p>
      <w:pPr>
        <w:spacing w:after="100"/>
      </w:pPr>
      <w:r>
        <w:t>Oh, I'm good, thank you. I have both kids here, but thankfully, they're both very calm right now, so we will see how this goes.</w:t>
      </w:r>
    </w:p>
    <w:p>
      <w:pPr>
        <w:spacing w:after="100"/>
      </w:pPr>
      <w:r>
        <w:t>And one of them sick, you said?</w:t>
      </w:r>
    </w:p>
    <w:p>
      <w:pPr>
        <w:spacing w:after="100"/>
      </w:pPr>
      <w:r>
        <w:t>Yeah, well, Lucy, I gave her medicine, so she's doing well. But, yeah, she's. She was sick this morning. You want to say hi? Lucy, this is Paul.</w:t>
      </w:r>
    </w:p>
    <w:p>
      <w:pPr>
        <w:spacing w:after="100"/>
      </w:pPr>
      <w:r>
        <w:t>Hello.</w:t>
      </w:r>
    </w:p>
    <w:p>
      <w:pPr>
        <w:spacing w:after="100"/>
      </w:pPr>
      <w:r>
        <w:t>Say hi. Yeah, you could. You could look at me. Just don't touch me. Oh, yeah.</w:t>
      </w:r>
    </w:p>
    <w:p>
      <w:pPr>
        <w:spacing w:after="100"/>
      </w:pPr>
      <w:r>
        <w:t>Oh, they're the. They're the reason for ducks and turtles.</w:t>
      </w:r>
    </w:p>
    <w:p>
      <w:pPr>
        <w:spacing w:after="100"/>
      </w:pPr>
      <w:r>
        <w:t>They are the reason for ducks. Lucy, just don't touch it. You could sit on my lap. Just. You can't touch it.</w:t>
      </w:r>
    </w:p>
    <w:p>
      <w:pPr>
        <w:spacing w:after="100"/>
      </w:pPr>
      <w:r>
        <w:t>Okay.</w:t>
      </w:r>
    </w:p>
    <w:p>
      <w:pPr>
        <w:spacing w:after="100"/>
      </w:pPr>
      <w:r>
        <w:t>No, just don't touch it. You can touch right here. That's it. Okay. I'm just. Oh, and also, Lucy, It's a little. It's a little.</w:t>
      </w:r>
    </w:p>
    <w:p>
      <w:pPr>
        <w:spacing w:after="100"/>
      </w:pPr>
      <w:r>
        <w:t>Yeah. Hi. You said good morning, so I had to say hi.</w:t>
      </w:r>
    </w:p>
    <w:p>
      <w:pPr>
        <w:spacing w:after="100"/>
      </w:pPr>
      <w:r>
        <w:t>How you doing?</w:t>
      </w:r>
    </w:p>
    <w:p>
      <w:pPr>
        <w:spacing w:after="100"/>
      </w:pPr>
      <w:r>
        <w:t>Yeah, I'm doing well. So I think Paul is saying he's grabbing some coffee, and he would be hopping up soon.</w:t>
      </w:r>
    </w:p>
    <w:p>
      <w:pPr>
        <w:spacing w:after="100"/>
      </w:pPr>
      <w:r>
        <w:t>Okay.</w:t>
      </w:r>
    </w:p>
    <w:p>
      <w:pPr>
        <w:spacing w:after="100"/>
      </w:pPr>
      <w:r>
        <w:t>Yeah.</w:t>
      </w:r>
    </w:p>
    <w:p>
      <w:pPr>
        <w:spacing w:after="100"/>
      </w:pPr>
      <w:r>
        <w:t>How's this? Is this better?</w:t>
      </w:r>
    </w:p>
    <w:p>
      <w:pPr>
        <w:spacing w:after="100"/>
      </w:pPr>
      <w:r>
        <w:t>Yes.</w:t>
      </w:r>
    </w:p>
    <w:p>
      <w:pPr>
        <w:spacing w:after="100"/>
      </w:pPr>
      <w:r>
        <w:t>Yes, that's better.</w:t>
      </w:r>
    </w:p>
    <w:p>
      <w:pPr>
        <w:spacing w:after="100"/>
      </w:pPr>
      <w:r>
        <w:t>Okay. You know, I was on my phone, and my phone, I have a new color, and I think the new cover is messing up the mic.</w:t>
      </w:r>
    </w:p>
    <w:p>
      <w:pPr>
        <w:spacing w:after="100"/>
      </w:pPr>
      <w:r>
        <w:t>Oh, interesting.</w:t>
      </w:r>
    </w:p>
    <w:p>
      <w:pPr>
        <w:spacing w:after="100"/>
      </w:pPr>
      <w:r>
        <w:t>Good feedback. Hey, so that's Lucy.</w:t>
      </w:r>
    </w:p>
    <w:p>
      <w:pPr>
        <w:spacing w:after="100"/>
      </w:pPr>
      <w:r>
        <w:t>You said this is Lucy? Yup.</w:t>
      </w:r>
    </w:p>
    <w:p>
      <w:pPr>
        <w:spacing w:after="100"/>
      </w:pPr>
      <w:r>
        <w:t>The.</w:t>
      </w:r>
    </w:p>
    <w:p>
      <w:pPr>
        <w:spacing w:after="100"/>
      </w:pPr>
      <w:r>
        <w:t>The water bottle. Chichi is named after Lucy. And Lucy, the yellow one is named after her, too. Those are two nicknames. Goosey and Chichi. Yeah.</w:t>
      </w:r>
    </w:p>
    <w:p>
      <w:pPr>
        <w:spacing w:after="100"/>
      </w:pPr>
      <w:r>
        <w:t>That's cute. Hey, how do you like that, Lucy? Do you like that there's a water bottle named after you? Paul?</w:t>
      </w:r>
    </w:p>
    <w:p>
      <w:pPr>
        <w:spacing w:after="100"/>
      </w:pPr>
      <w:r>
        <w:t>Yeah. Eddie, Paul's asking you if you like goosey and chi. I like chi. Her favorite. Right, Chi. Chi is your favorite? I love goosey and chi. Do you love Vin?</w:t>
      </w:r>
    </w:p>
    <w:p>
      <w:pPr>
        <w:spacing w:after="100"/>
      </w:pPr>
      <w:r>
        <w:t>Yeah, those are cute duckies. Cool. Awesome. For Sahil and Amin. So a quick introduction. So Sahil is. He's the director of delivery for our services. Arm that and. And then Amandeep, he's our designer, and he does an amazing job at, you know, basically everything that. That we asked him to. And the one time I was like, hey, man, you're not gonna have a job because AI is doing so much design, and he's great. Yeah. And his answer was, don't worry. I'm using AI too. So, guys, you know. So this is Larissa. Larissa is one of the founders of Ducks and Puddles, and she has three more. And then behind her is Vinnie, and Vinnie is also one of the founders. Hey, Vinny.</w:t>
      </w:r>
    </w:p>
    <w:p>
      <w:pPr>
        <w:spacing w:after="100"/>
      </w:pPr>
      <w:r>
        <w:t>How are you doing?</w:t>
      </w:r>
    </w:p>
    <w:p>
      <w:pPr>
        <w:spacing w:after="100"/>
      </w:pPr>
      <w:r>
        <w:t>Say, I have a lot of work I'm doing. I just wanted to say hi to.</w:t>
      </w:r>
    </w:p>
    <w:p>
      <w:pPr>
        <w:spacing w:after="100"/>
      </w:pPr>
      <w:r>
        <w:t>You guys before I heard you're traveling.</w:t>
      </w:r>
    </w:p>
    <w:p>
      <w:pPr>
        <w:spacing w:after="100"/>
      </w:pPr>
      <w:r>
        <w:t>Oh, yeah. I'm going to Ireland tomorrow. I'm excited.</w:t>
      </w:r>
    </w:p>
    <w:p>
      <w:pPr>
        <w:spacing w:after="100"/>
      </w:pPr>
      <w:r>
        <w:t>Yeah. Is. Is that kind of like. Is that. Is Ireland like, a business trip or is that almost home for you or. It's.</w:t>
      </w:r>
    </w:p>
    <w:p>
      <w:pPr>
        <w:spacing w:after="100"/>
      </w:pPr>
      <w:r>
        <w:t>No, it's kind of half a half business, half, like, leisurely. So.</w:t>
      </w:r>
    </w:p>
    <w:p>
      <w:pPr>
        <w:spacing w:after="100"/>
      </w:pPr>
      <w:r>
        <w:t>Yeah, I thought maybe you had, like, family back in Ireland. So you're like, I do, but I.</w:t>
      </w:r>
    </w:p>
    <w:p>
      <w:pPr>
        <w:spacing w:after="100"/>
      </w:pPr>
      <w:r>
        <w:t>Don't know who the hell they. Yeah, I do, though. I'm, like, 25, Irish or something like that. Yeah.</w:t>
      </w:r>
    </w:p>
    <w:p>
      <w:pPr>
        <w:spacing w:after="100"/>
      </w:pPr>
      <w:r>
        <w:t>Maybe you'll find a final.</w:t>
      </w:r>
    </w:p>
    <w:p>
      <w:pPr>
        <w:spacing w:after="100"/>
      </w:pPr>
      <w:r>
        <w:t>I hope so.</w:t>
      </w:r>
    </w:p>
    <w:p>
      <w:pPr>
        <w:spacing w:after="100"/>
      </w:pPr>
      <w:r>
        <w:t>That would be the first time ever.</w:t>
      </w:r>
    </w:p>
    <w:p>
      <w:pPr>
        <w:spacing w:after="100"/>
      </w:pPr>
      <w:r>
        <w:t>Yeah, I know the last.</w:t>
      </w:r>
    </w:p>
    <w:p>
      <w:pPr>
        <w:spacing w:after="100"/>
      </w:pPr>
      <w:r>
        <w:t>The Last name is McLean, so I know that much. So there's probably a billion of them, though, over there, so.</w:t>
      </w:r>
    </w:p>
    <w:p>
      <w:pPr>
        <w:spacing w:after="100"/>
      </w:pPr>
      <w:r>
        <w:t>Yeah.</w:t>
      </w:r>
    </w:p>
    <w:p>
      <w:pPr>
        <w:spacing w:after="100"/>
      </w:pPr>
      <w:r>
        <w:t>Yeah.</w:t>
      </w:r>
    </w:p>
    <w:p>
      <w:pPr>
        <w:spacing w:after="100"/>
      </w:pPr>
      <w:r>
        <w:t>All right, guys.</w:t>
      </w:r>
    </w:p>
    <w:p>
      <w:pPr>
        <w:spacing w:after="100"/>
      </w:pPr>
      <w:r>
        <w:t>Nice seeing you.</w:t>
      </w:r>
    </w:p>
    <w:p>
      <w:pPr>
        <w:spacing w:after="100"/>
      </w:pPr>
      <w:r>
        <w:t>He's saying bye to daddy.</w:t>
      </w:r>
    </w:p>
    <w:p>
      <w:pPr>
        <w:spacing w:after="100"/>
      </w:pPr>
      <w:r>
        <w:t>How old is she? How old are you?</w:t>
      </w:r>
    </w:p>
    <w:p>
      <w:pPr>
        <w:spacing w:after="100"/>
      </w:pPr>
      <w:r>
        <w:t>He's three. She'll be four in January.</w:t>
      </w:r>
    </w:p>
    <w:p>
      <w:pPr>
        <w:spacing w:after="100"/>
      </w:pPr>
      <w:r>
        <w:t>Wow. You're a big girl. January. What's the. What's the date in January?</w:t>
      </w:r>
    </w:p>
    <w:p>
      <w:pPr>
        <w:spacing w:after="100"/>
      </w:pPr>
      <w:r>
        <w:t>January town. When it's your birthday. 27.</w:t>
      </w:r>
    </w:p>
    <w:p>
      <w:pPr>
        <w:spacing w:after="100"/>
      </w:pPr>
      <w:r>
        <w:t>27Th.</w:t>
      </w:r>
    </w:p>
    <w:p>
      <w:pPr>
        <w:spacing w:after="100"/>
      </w:pPr>
      <w:r>
        <w:t>January 7th.</w:t>
      </w:r>
    </w:p>
    <w:p>
      <w:pPr>
        <w:spacing w:after="100"/>
      </w:pPr>
      <w:r>
        <w:t>January 7th. Yeah. My son, he was born on January 11th.</w:t>
      </w:r>
    </w:p>
    <w:p>
      <w:pPr>
        <w:spacing w:after="100"/>
      </w:pPr>
      <w:r>
        <w:t>Really?</w:t>
      </w:r>
    </w:p>
    <w:p>
      <w:pPr>
        <w:spacing w:after="100"/>
      </w:pPr>
      <w:r>
        <w:t>Wait, is it 21st? Man, how could I forget? I always mess it up, but I think it's 21st. Yeah.</w:t>
      </w:r>
    </w:p>
    <w:p>
      <w:pPr>
        <w:spacing w:after="100"/>
      </w:pPr>
      <w:r>
        <w:t>Yeah, it's 21st.</w:t>
      </w:r>
    </w:p>
    <w:p>
      <w:pPr>
        <w:spacing w:after="100"/>
      </w:pPr>
      <w:r>
        <w:t>That's great.</w:t>
      </w:r>
    </w:p>
    <w:p>
      <w:pPr>
        <w:spacing w:after="100"/>
      </w:pPr>
      <w:r>
        <w:t>Yeah. Sahil is awesome like that. So Sahil also has a little daughter. And how old is she, Sahil?</w:t>
      </w:r>
    </w:p>
    <w:p>
      <w:pPr>
        <w:spacing w:after="100"/>
      </w:pPr>
      <w:r>
        <w:t>She's like, two now this month.</w:t>
      </w:r>
    </w:p>
    <w:p>
      <w:pPr>
        <w:spacing w:after="100"/>
      </w:pPr>
      <w:r>
        <w:t>She's. She's turning to. And I think she talks like she's 20.</w:t>
      </w:r>
    </w:p>
    <w:p>
      <w:pPr>
        <w:spacing w:after="100"/>
      </w:pPr>
      <w:r>
        <w:t>I can understand that.</w:t>
      </w:r>
    </w:p>
    <w:p>
      <w:pPr>
        <w:spacing w:after="100"/>
      </w:pPr>
      <w:r>
        <w:t>And his wife, their slipper. And Larissa, when I said I'll bring on. I'll bring someone, like, who's. Who's into the kind of product you're building just as much as, like, I think you would be. Sahil is that person.</w:t>
      </w:r>
    </w:p>
    <w:p>
      <w:pPr>
        <w:spacing w:after="100"/>
      </w:pPr>
      <w:r>
        <w:t>Oh, yay. That's.</w:t>
      </w:r>
    </w:p>
    <w:p>
      <w:pPr>
        <w:spacing w:after="100"/>
      </w:pPr>
      <w:r>
        <w:t>Yeah.</w:t>
      </w:r>
    </w:p>
    <w:p>
      <w:pPr>
        <w:spacing w:after="100"/>
      </w:pPr>
      <w:r>
        <w:t>That's awesome. Thank you, Paul.</w:t>
      </w:r>
    </w:p>
    <w:p>
      <w:pPr>
        <w:spacing w:after="100"/>
      </w:pPr>
      <w:r>
        <w:t>I'm just so nice to hope on camera. Just give me a moment.</w:t>
      </w:r>
    </w:p>
    <w:p>
      <w:pPr>
        <w:spacing w:after="100"/>
      </w:pPr>
      <w:r>
        <w:t>Yeah. And. Yeah, it's. It's kind of late for them because they're actually india. And, you know, Larissa, if you. Yeah. If you, like, if you would, you know, for. For timing or whatever. Reasons if it would be important for you to work with someone. Yes. We have a US folks too, so. No, no, wait.</w:t>
      </w:r>
    </w:p>
    <w:p>
      <w:pPr>
        <w:spacing w:after="100"/>
      </w:pPr>
      <w:r>
        <w:t>Let me see. I have to, I have to listen to them.</w:t>
      </w:r>
    </w:p>
    <w:p>
      <w:pPr>
        <w:spacing w:after="100"/>
      </w:pPr>
      <w:r>
        <w:t>Okay.</w:t>
      </w:r>
    </w:p>
    <w:p>
      <w:pPr>
        <w:spacing w:after="100"/>
      </w:pPr>
      <w:r>
        <w:t>It's.</w:t>
      </w:r>
    </w:p>
    <w:p>
      <w:pPr>
        <w:spacing w:after="100"/>
      </w:pPr>
      <w:r>
        <w:t>I know, I know. I, I. It's okay. I know how to do it.</w:t>
      </w:r>
    </w:p>
    <w:p>
      <w:pPr>
        <w:spacing w:after="100"/>
      </w:pPr>
      <w:r>
        <w:t>Okay.</w:t>
      </w:r>
    </w:p>
    <w:p>
      <w:pPr>
        <w:spacing w:after="100"/>
      </w:pPr>
      <w:r>
        <w:t>Sorry, Paul, say that one more time.</w:t>
      </w:r>
    </w:p>
    <w:p>
      <w:pPr>
        <w:spacing w:after="100"/>
      </w:pPr>
      <w:r>
        <w:t>So I was saying, like, if. If at some point it becomes important for us to have folks in the U.S. we can. We can have the folks in the U.S. also. And we have a. We have a small team in the US And a lot of amazing partners off overseas and stuff like that, so.</w:t>
      </w:r>
    </w:p>
    <w:p>
      <w:pPr>
        <w:spacing w:after="100"/>
      </w:pPr>
      <w:r>
        <w:t>Oh, awesome.</w:t>
      </w:r>
    </w:p>
    <w:p>
      <w:pPr>
        <w:spacing w:after="100"/>
      </w:pPr>
      <w:r>
        <w:t>Okay. We have South American partners and like Eastern European. We try to focus on quality and cost at the same time as you can.</w:t>
      </w:r>
    </w:p>
    <w:p>
      <w:pPr>
        <w:spacing w:after="100"/>
      </w:pPr>
      <w:r>
        <w:t>I love quality cost.</w:t>
      </w:r>
    </w:p>
    <w:p>
      <w:pPr>
        <w:spacing w:after="100"/>
      </w:pPr>
      <w:r>
        <w:t>That's.</w:t>
      </w:r>
    </w:p>
    <w:p>
      <w:pPr>
        <w:spacing w:after="100"/>
      </w:pPr>
      <w:r>
        <w:t>That's perfect.</w:t>
      </w:r>
    </w:p>
    <w:p>
      <w:pPr>
        <w:spacing w:after="100"/>
      </w:pPr>
      <w:r>
        <w:t>Yeah. High quality. But it can't be overly costly either, right?</w:t>
      </w:r>
    </w:p>
    <w:p>
      <w:pPr>
        <w:spacing w:after="100"/>
      </w:pPr>
      <w:r>
        <w:t>So. Yes, totally.</w:t>
      </w:r>
    </w:p>
    <w:p>
      <w:pPr>
        <w:spacing w:after="100"/>
      </w:pPr>
      <w:r>
        <w:t>Yeah.</w:t>
      </w:r>
    </w:p>
    <w:p>
      <w:pPr>
        <w:spacing w:after="100"/>
      </w:pPr>
      <w:r>
        <w:t>Thank you.</w:t>
      </w:r>
    </w:p>
    <w:p>
      <w:pPr>
        <w:spacing w:after="100"/>
      </w:pPr>
      <w:r>
        <w:t>Yeah. So I have set up a short agenda.</w:t>
      </w:r>
    </w:p>
    <w:p>
      <w:pPr>
        <w:spacing w:after="100"/>
      </w:pPr>
      <w:r>
        <w:t>Okay. I'm gonna. Here, here, go.</w:t>
      </w:r>
    </w:p>
    <w:p>
      <w:pPr>
        <w:spacing w:after="100"/>
      </w:pPr>
      <w:r>
        <w:t>Look, the show agenda is, you know, Larissa, we would like to hear about your website goals.</w:t>
      </w:r>
    </w:p>
    <w:p>
      <w:pPr>
        <w:spacing w:after="100"/>
      </w:pPr>
      <w:r>
        <w:t>Okay.</w:t>
      </w:r>
    </w:p>
    <w:p>
      <w:pPr>
        <w:spacing w:after="100"/>
      </w:pPr>
      <w:r>
        <w:t>And then like, you know, of course, where our pit. Our pitch was that you should be building your website to get the visibility and maybe start like a, you know, small level marketing. Sahil, one of the things we need to do here is set up a newsletter for her so people can start signing up for the newsletter. And I think she should have an active newsletter, sending out messages maybe once a week. And, And Larissa, like, if you need help with that, we, you know, we can actually help out with that also.</w:t>
      </w:r>
    </w:p>
    <w:p>
      <w:pPr>
        <w:spacing w:after="100"/>
      </w:pPr>
      <w:r>
        <w:t>That would be great.</w:t>
      </w:r>
    </w:p>
    <w:p>
      <w:pPr>
        <w:spacing w:after="100"/>
      </w:pPr>
      <w:r>
        <w:t>Okay.</w:t>
      </w:r>
    </w:p>
    <w:p>
      <w:pPr>
        <w:spacing w:after="100"/>
      </w:pPr>
      <w:r>
        <w:t>Yeah. So again, we use AI to figure out what's the top, what the topic for the week should be. And, you know, then it comes to you and you're like, okay, guys, this looks. Or sometimes, you know, like, I, When I work with the team, they. And it's, to be honest, like, it's one of the best bang for the buck is when I give them a topic and I say, you know what? This week in the news, this is what's important. And when people are reading the news, people are, you know, hearing the things outside. They will start searching for this, right? So. Which is related. Ducks and puddles. So I give them that subject. They do a blog post, they go ahead and do a newsletter.</w:t>
      </w:r>
    </w:p>
    <w:p>
      <w:pPr>
        <w:spacing w:after="100"/>
      </w:pPr>
      <w:r>
        <w:t>You know, they send it out so your audience feels like you're on top of it. And, you know, and ducks and puddles is on top of it. So that's Sahil. Yeah. Hi, Sahil.</w:t>
      </w:r>
    </w:p>
    <w:p>
      <w:pPr>
        <w:spacing w:after="100"/>
      </w:pPr>
      <w:r>
        <w:t>How are you?</w:t>
      </w:r>
    </w:p>
    <w:p>
      <w:pPr>
        <w:spacing w:after="100"/>
      </w:pPr>
      <w:r>
        <w:t>I'M good. So nice to see you and meet you.</w:t>
      </w:r>
    </w:p>
    <w:p>
      <w:pPr>
        <w:spacing w:after="100"/>
      </w:pPr>
      <w:r>
        <w:t>So nice to meet you as well.</w:t>
      </w:r>
    </w:p>
    <w:p>
      <w:pPr>
        <w:spacing w:after="100"/>
      </w:pPr>
      <w:r>
        <w:t>Thank you.</w:t>
      </w:r>
    </w:p>
    <w:p>
      <w:pPr>
        <w:spacing w:after="100"/>
      </w:pPr>
      <w:r>
        <w:t>Yeah.</w:t>
      </w:r>
    </w:p>
    <w:p>
      <w:pPr>
        <w:spacing w:after="100"/>
      </w:pPr>
      <w:r>
        <w:t>So first, you know, Larissa, we can hear from you on, you know, what would be your goals for the. For the website? And yeah, let me go ahead and kick the recording button on. Would that be okay if he.</w:t>
      </w:r>
    </w:p>
    <w:p>
      <w:pPr>
        <w:spacing w:after="100"/>
      </w:pPr>
      <w:r>
        <w:t>That would be great. Yeah, totally.</w:t>
      </w:r>
    </w:p>
    <w:p>
      <w:pPr>
        <w:spacing w:after="100"/>
      </w:pPr>
      <w:r>
        <w:t>And yeah, so this is like a quick discovery, trying to figure out, you know, what you would like to make sure. Like what. What kind of. What are the goals you want to hit for. Website?</w:t>
      </w:r>
    </w:p>
    <w:p>
      <w:pPr>
        <w:spacing w:after="100"/>
      </w:pPr>
      <w:r>
        <w:t>Yeah. Yes. For places like right now? Or do you mean kind of like.</w:t>
      </w:r>
    </w:p>
    <w:p>
      <w:pPr>
        <w:spacing w:after="100"/>
      </w:pPr>
      <w:r>
        <w:t>Yeah, minus the E Commerce and you know, we can mention E commerce. I don't want us to go too far into the E commerce part of it, but it could be overall also. In fact, you know, let's. Let's focus more on what you would like to see now, but knowing what you want in the future would be just as useful in this case.</w:t>
      </w:r>
    </w:p>
    <w:p>
      <w:pPr>
        <w:spacing w:after="100"/>
      </w:pPr>
      <w:r>
        <w:t>Okay. So that document I sent you, maybe the first time we met that like the other people's like, proposal of like, phase one, phase two, phase three. The way I. The way I envision it is the website growing with us as a company. So ultimately our whole. Our ultimate vision is to introduce products that bridge the gap from parent functionality and a positive direction for kids. So right now we're launching with the three water bottles. They each have a name, they each have a personality, and we're also. Can you go on the couch to listen to it? We also want to, you know, publish the book series. So right now I envision someone coming to the website and really understanding, like, our mission behind it of like, of ducks and puddles.</w:t>
      </w:r>
    </w:p>
    <w:p>
      <w:pPr>
        <w:spacing w:after="100"/>
      </w:pPr>
      <w:r>
        <w:t>And that is a friend for every adventure. I know a friend for every adventure. So, like, introducing the ducks as almost like characters and their, like, names and their personalities and our story, like, why we're creating it and like coming soon of like, what we're envisioning too. I want the customer to almost feel like they personally know us. So I would love to have like a lot of content and pictures and videos of the. Of the products and what we're again, like, what we're envisioning. Very story and character oriented. But also, of course, like, you know, we want them to purchase the ducks, but I want them to purchase the ducks not only for the water bottle they're getting and the quality of the water bottle, but also the message and the purpose behind it.</w:t>
      </w:r>
    </w:p>
    <w:p>
      <w:pPr>
        <w:spacing w:after="100"/>
      </w:pPr>
      <w:r>
        <w:t>Does that make sense?</w:t>
      </w:r>
    </w:p>
    <w:p>
      <w:pPr>
        <w:spacing w:after="100"/>
      </w:pPr>
      <w:r>
        <w:t>Yeah, yeah.</w:t>
      </w:r>
    </w:p>
    <w:p>
      <w:pPr>
        <w:spacing w:after="100"/>
      </w:pPr>
      <w:r>
        <w:t>I. In terms of like, aesthetics, like, the colors are very Vibrant. If you see, that's one of them.</w:t>
      </w:r>
    </w:p>
    <w:p>
      <w:pPr>
        <w:spacing w:after="100"/>
      </w:pPr>
      <w:r>
        <w:t>That's.</w:t>
      </w:r>
    </w:p>
    <w:p>
      <w:pPr>
        <w:spacing w:after="100"/>
      </w:pPr>
      <w:r>
        <w:t>See. And our cleaning ladies are here too, so I really appreciate you guys being very understanding of this. And then over there, that's chichi. You want to go get chichi so I can show them? So just like very colorful, like the blue, the pink, the, you know, the yellow, like very colorful and vibrant and like bright. It's also of course, like ducks and puddles. So maybe like a lot, maybe like movements and things like that. I don't know. I'm just kind of speaking of what's coming to me right now. But in addition, like, in terms of like e commerce, like you know, having the ability to maybe reserve one before we actually launch or you know, of course buy directly from the site.</w:t>
      </w:r>
    </w:p>
    <w:p>
      <w:pPr>
        <w:spacing w:after="100"/>
      </w:pPr>
      <w:r>
        <w:t>Okay, phase two, we'd really like to start customizing the, like the silicone sleeve that goes on the bottom of the water bottle and with like names or with doing this, I know, with like, I don't know, like little stickers, something. I don't know, something like for the parent to like customize their child's like cuddle or silicone sleeve, if you will.</w:t>
      </w:r>
    </w:p>
    <w:p>
      <w:pPr>
        <w:spacing w:after="100"/>
      </w:pPr>
      <w:r>
        <w:t>Yeah, yeah, I could. So, you know, the way I hear the website goal is that it should introduce the brand really well. And the brand is of course.</w:t>
      </w:r>
    </w:p>
    <w:p>
      <w:pPr>
        <w:spacing w:after="100"/>
      </w:pPr>
      <w:r>
        <w:t>Right.</w:t>
      </w:r>
    </w:p>
    <w:p>
      <w:pPr>
        <w:spacing w:after="100"/>
      </w:pPr>
      <w:r>
        <w:t>It's the duck saga brand and ducks are the brand and the water bottles are the product.</w:t>
      </w:r>
    </w:p>
    <w:p>
      <w:pPr>
        <w:spacing w:after="100"/>
      </w:pPr>
      <w:r>
        <w:t>Yes.</w:t>
      </w:r>
    </w:p>
    <w:p>
      <w:pPr>
        <w:spacing w:after="100"/>
      </w:pPr>
      <w:r>
        <w:t>Also, you know, your story is also part of the brand.</w:t>
      </w:r>
    </w:p>
    <w:p>
      <w:pPr>
        <w:spacing w:after="100"/>
      </w:pPr>
      <w:r>
        <w:t>Yes.</w:t>
      </w:r>
    </w:p>
    <w:p>
      <w:pPr>
        <w:spacing w:after="100"/>
      </w:pPr>
      <w:r>
        <w:t>Being able to bring in, bring out your story, being able to bring out why this is more of a passion project than just trying to, you know, make a little bit of money here and there. And I think bringing it out as a passion project where you will never sacrifice on quality is probably the story that you want to bring out. That as a mother, as a parent, you never really know what you're feeding your kids, you know.</w:t>
      </w:r>
    </w:p>
    <w:p>
      <w:pPr>
        <w:spacing w:after="100"/>
      </w:pPr>
      <w:r>
        <w:t>Right.</w:t>
      </w:r>
    </w:p>
    <w:p>
      <w:pPr>
        <w:spacing w:after="100"/>
      </w:pPr>
      <w:r>
        <w:t>You could be, you could be cooking the, you know, the eggs from home. But, and the water could be, you know, the ultra filtered, whatever kind of water you want to give them. But what's the bottle? You know, there's this BPA free and you know, like, how do you crush a brand that they are not going to do? They're going to make sure that these kids are protected more than, you know, like. Yeah, and we. Yeah, it's a. And as a parent, I think you connect with that a lot. You know, like hearing everything. Like that's when you start caring the most. Because before you have Kids. I think, you know, Amandeep doesn't have kids. He's not even married. Less relatable to him.</w:t>
      </w:r>
    </w:p>
    <w:p>
      <w:pPr>
        <w:spacing w:after="100"/>
      </w:pPr>
      <w:r>
        <w:t>But I think before you have kids, it's a different world, a little less. And after you have kids, everything now matters. Clothes you wear, they don't. They. They just don't have to look pretty. It's not just that they have to look pretty. They also have to be nice cotton. That's actually not going to make anything worse, you know, so it's all well thought out, so.</w:t>
      </w:r>
    </w:p>
    <w:p>
      <w:pPr>
        <w:spacing w:after="100"/>
      </w:pPr>
      <w:r>
        <w:t>Yes, exactly. And that's like, that's going to behind every product that we introduce. Like, the comfort for a mom to feel that, okay, I know if I'm buying from ducks and puddles, that product is going to. I could trust it. It's going to be clean, it's going to be healthy, it's going to be well made, it's going to be of quality, you know, and that's the feeling we want these parents to have when purchasing. So whether it be the bath wipes that we're going to introduce or we're thinking of doing like a spray to put down on. On like a table before. Before, you know, if they eat something off the table, you know, so, like all the products are going to be of. That they could trust, if that makes sense.</w:t>
      </w:r>
    </w:p>
    <w:p>
      <w:pPr>
        <w:spacing w:after="100"/>
      </w:pPr>
      <w:r>
        <w:t>Yeah, yeah.</w:t>
      </w:r>
    </w:p>
    <w:p>
      <w:pPr>
        <w:spacing w:after="100"/>
      </w:pPr>
      <w:r>
        <w:t>To feel, you know.</w:t>
      </w:r>
    </w:p>
    <w:p>
      <w:pPr>
        <w:spacing w:after="100"/>
      </w:pPr>
      <w:r>
        <w:t>Yeah, no, that makes complete sense. So it's the, it's how that brand gets represented. It's. And that. So how much of it, you know, I mean, Chichi is named after Lucy and you know, how much of the brand are going. Are the kids going to be involved in the brand or it's just you and me, more or less.</w:t>
      </w:r>
    </w:p>
    <w:p>
      <w:pPr>
        <w:spacing w:after="100"/>
      </w:pPr>
      <w:r>
        <w:t>Not really. Yeah, yeah. Just kind of like the names and like, I guess just like maybe like a little bit of their personalities. When I was designing the personalities of each of the bottles, I took almost like little parts from Lucy and Vincy and kind of try to like, structure their personality around the bot, like for the bottles. But as far as, like the brand, I mean, of course they'll be in like pictures and content and stuff, but I want it to be more of like, you know, these are the names and not so much like our. Does that make sense? Like our kids are the brand face of it? I don't really envision it to be that way.</w:t>
      </w:r>
    </w:p>
    <w:p>
      <w:pPr>
        <w:spacing w:after="100"/>
      </w:pPr>
      <w:r>
        <w:t>Yeah. One interesting thought comes to mind and Silo, maybe for me to also. Maybe one of the things could be like, if you guys will have Instagram or some Sort of social presence. Maybe people can send their ducks and puddles.</w:t>
      </w:r>
    </w:p>
    <w:p>
      <w:pPr>
        <w:spacing w:after="100"/>
      </w:pPr>
      <w:r>
        <w:t>Yes, yes, exactly. And maybe even, like, having, like, I don't know, like, this came to me when you said that even maybe having, like, a feed on the website where it's, like, people with their ducks or their kids. You know, kids with their ducks, like, can pop up on the website, and you can say, check the website, you know, for if your kid. But what. I don't know. Something like, along those lines. I'd also love the website to have, like, subscriptions, you know, like, for the E Commerce side. So, like you said, Paul, like, for parents to start, you know, subscribe some of the products or some things.</w:t>
      </w:r>
    </w:p>
    <w:p>
      <w:pPr>
        <w:spacing w:after="100"/>
      </w:pPr>
      <w:r>
        <w:t>Here were talking about having, like, a box. So just. Just imagine, like, you know, you're. You're about to have a baby, and you will subscribe to ducks and puddles, or you have. Now you have the baby, and you'll subscribe to ducks and puddles. You could start a month, too, and it will go up to year seven. Right. Larissa, your goal is to go up to year seven for the kids. Like, your products are.</w:t>
      </w:r>
    </w:p>
    <w:p>
      <w:pPr>
        <w:spacing w:after="100"/>
      </w:pPr>
      <w:r>
        <w:t>Say that again.</w:t>
      </w:r>
    </w:p>
    <w:p>
      <w:pPr>
        <w:spacing w:after="100"/>
      </w:pPr>
      <w:r>
        <w:t>Your products are until age seven.</w:t>
      </w:r>
    </w:p>
    <w:p>
      <w:pPr>
        <w:spacing w:after="100"/>
      </w:pPr>
      <w:r>
        <w:t>Oh. Oh, oh, yeah. I would say probably two to six, two to seven.</w:t>
      </w:r>
    </w:p>
    <w:p>
      <w:pPr>
        <w:spacing w:after="100"/>
      </w:pPr>
      <w:r>
        <w:t>Yeah.</w:t>
      </w:r>
    </w:p>
    <w:p>
      <w:pPr>
        <w:spacing w:after="100"/>
      </w:pPr>
      <w:r>
        <w:t>I mean, Vinci, our son uses the water bottle now. I mean, granted, he's, like, always throwing it and everything, and. But I think, yeah, around 2. 2 Years old to around 6. Ish, I would say, is like the drange that our brand will fall in.</w:t>
      </w:r>
    </w:p>
    <w:p>
      <w:pPr>
        <w:spacing w:after="100"/>
      </w:pPr>
      <w:r>
        <w:t>Yeah. So. So I have the idea is that they subscribe to a box at 2, and the box keeps on getting bigger until they're 6 and it's less. They have to think about. And, you know, they can make a change, like, practically what we did for true botanicals. Right. So the box could change a little. There's always something that comes in the box. They could. They could switch it out as maybe, like a gift or something. Yeah. So. Yeah. Okay, cool. So. But initially, Sahil, the products are not ready. They're not ready to sell the products they. They have yet to. So it's a. It's. Right now, it's.</w:t>
      </w:r>
    </w:p>
    <w:p>
      <w:pPr>
        <w:spacing w:after="100"/>
      </w:pPr>
      <w:r>
        <w:t>The goal would be just to get people talking about it, you know, and get. You know, get them on a newsletter, say the products are coming, and so they can get a mailing list going. And, I mean, I'm pretty sure, Larissa, you probably talk to a few people a day, if I'm not wrong about the idea. Right. So, you know, they can say, hey, yeah, sign. You can just sign Them up on the, for the. Yeah. Newsletter. And yeah, so it's the initial thing. And so maybe like how about a family portrait somewhere in the about page or something? Like how about, you know, a nice photo. Whichever photo you think represents you guys.</w:t>
      </w:r>
    </w:p>
    <w:p>
      <w:pPr>
        <w:spacing w:after="100"/>
      </w:pPr>
      <w:r>
        <w:t>Chicken fries.</w:t>
      </w:r>
    </w:p>
    <w:p>
      <w:pPr>
        <w:spacing w:after="100"/>
      </w:pPr>
      <w:r>
        <w:t>Like what do you think about. About that idea?</w:t>
      </w:r>
    </w:p>
    <w:p>
      <w:pPr>
        <w:spacing w:after="100"/>
      </w:pPr>
      <w:r>
        <w:t>I would love that. Yeah, I think that. And we are planning on doing some family photos too, with all of us. So I'm thinking that we'll include the ducks and we'll get like some really nice family photos of our, of our family. And that could be a lot of content for like the my story page and stuff.</w:t>
      </w:r>
    </w:p>
    <w:p>
      <w:pPr>
        <w:spacing w:after="100"/>
      </w:pPr>
      <w:r>
        <w:t>Yeah, yeah,.</w:t>
      </w:r>
    </w:p>
    <w:p>
      <w:pPr>
        <w:spacing w:after="100"/>
      </w:pPr>
      <w:r>
        <w:t>Keep going. I'm listening.</w:t>
      </w:r>
    </w:p>
    <w:p>
      <w:pPr>
        <w:spacing w:after="100"/>
      </w:pPr>
      <w:r>
        <w:t>And yeah, and. And I think maybe that could also be part of the brand talk about the family. Right? Yeah, yeah. Again, I'm a king of crazy ideas. And one of the crazy ideas, like maybe you guys will show up to the farmers markets. And you know, you guys are always the fun thing that people want to visit. The kids want to visit. Right. So you guys will have bubbles or whatnot. And of course you'll be. Be selling bottles there. But it's more for kids. Fun, fun thing for kids to kind of like visit to. And, and I think that would also connect to the brand quite a bit.</w:t>
      </w:r>
    </w:p>
    <w:p>
      <w:pPr>
        <w:spacing w:after="100"/>
      </w:pPr>
      <w:r>
        <w:t>You know, I mean, presence wherever, like wherever we are.</w:t>
      </w:r>
    </w:p>
    <w:p>
      <w:pPr>
        <w:spacing w:after="100"/>
      </w:pPr>
      <w:r>
        <w:t>Yeah, yeah. So yeah, you know, ideas like that. Okay, cool. So I think we understand roughly what we want from the website and s. Like, you know, you could think a little more about that. And I think at this point our goal is to build up a newsletter probably. I mean, everyone in the newsletter, we can say that they're looking to buy something at some point. I think at this point we could be less salesy and more that, hey, just come here and learn. Come here and learn. And at some point we'll say, hey, if you're interested in buying these boxes, bottles, if you're interested in buying products, we're about to release the bottles, let us know, get on the wait list.</w:t>
      </w:r>
    </w:p>
    <w:p>
      <w:pPr>
        <w:spacing w:after="100"/>
      </w:pPr>
      <w:r>
        <w:t>And that could be like another thing where they maybe pay you a dollar to get on the wait list. And then if they, you know, then they can decide to buy later on or not. So we can figure that out. But in terms of marketing and visibility goals, it's right now, it's brand building right now you're being able to tell people, go to ducks and puddles. Join the newsletter. A weekly newsletter that goes out. Or maybe it could be bi weekly. It's whatever you would like to do there?</w:t>
      </w:r>
    </w:p>
    <w:p>
      <w:pPr>
        <w:spacing w:after="100"/>
      </w:pPr>
      <w:r>
        <w:t>Yes.</w:t>
      </w:r>
    </w:p>
    <w:p>
      <w:pPr>
        <w:spacing w:after="100"/>
      </w:pPr>
      <w:r>
        <w:t>Do you currently have social. I know you have Instagram. Do you have any other social media accounts?</w:t>
      </w:r>
    </w:p>
    <w:p>
      <w:pPr>
        <w:spacing w:after="100"/>
      </w:pPr>
      <w:r>
        <w:t>For me, we have Instagram and I was. I was posting, just posting a lot, probably six months ago maybe, but our product just wasn't there yet. And I just felt like it was too early to like, get the hype up, you know, but so no, yes, we have Instagram and I did create a tick tock, but I don't really post on it. And to be honest, I don't. I don't do like, I've never really. I'm not familiar with tick tock, so I've never really posted on it. But Tick tock and Instagram is what.</w:t>
      </w:r>
    </w:p>
    <w:p>
      <w:pPr>
        <w:spacing w:after="100"/>
      </w:pPr>
      <w:r>
        <w:t>We have right now, you know, for your brand. Facebook might also be a good place. A lot of people do lot of buying and selling on Facebook, Marketplace, and I think it kind of taken over the whole Craigslist crew. And I think. Yeah. So. But overall. So Instagram is what you have right now. And later on you may build presence somewhere else. But even the. What I'm hearing is that Instagram presence is. While it will continue, you're not super active. Maybe after the website you can.</w:t>
      </w:r>
    </w:p>
    <w:p>
      <w:pPr>
        <w:spacing w:after="100"/>
      </w:pPr>
      <w:r>
        <w:t>Yeah, yeah. And we're still like, you know, we're. We're like this close to perfecting the water bottle. We're changing a few things. We're gonna get probably one more sample and then go into production. So. Yes, yes. And I did create a Facebook group called Ducks and Puddles. I think it's like the inside circle and kind of just like telling people about, like, our story. Story. The obstacles that we've had to get over, like, where. Where we are in the process, which could maybe coincide with, like, the newsletter as well. So we'll see.</w:t>
      </w:r>
    </w:p>
    <w:p>
      <w:pPr>
        <w:spacing w:after="100"/>
      </w:pPr>
      <w:r>
        <w:t>Is that your mate singing?</w:t>
      </w:r>
    </w:p>
    <w:p>
      <w:pPr>
        <w:spacing w:after="100"/>
      </w:pPr>
      <w:r>
        <w:t>What'd you say?</w:t>
      </w:r>
    </w:p>
    <w:p>
      <w:pPr>
        <w:spacing w:after="100"/>
      </w:pPr>
      <w:r>
        <w:t>Is that your cleaning lady singing? Now there's a song.</w:t>
      </w:r>
    </w:p>
    <w:p>
      <w:pPr>
        <w:spacing w:after="100"/>
      </w:pPr>
      <w:r>
        <w:t>That is.</w:t>
      </w:r>
    </w:p>
    <w:p>
      <w:pPr>
        <w:spacing w:after="100"/>
      </w:pPr>
      <w:r>
        <w:t>Awesome. Cool. So, Sahil, you know, those are the questions I had. I was wondering what questions you have.</w:t>
      </w:r>
    </w:p>
    <w:p>
      <w:pPr>
        <w:spacing w:after="100"/>
      </w:pPr>
      <w:r>
        <w:t>Yeah, I have questions. I have prepared a deck specifically for this. So I will just share my screen and we can go through it, I guess.</w:t>
      </w:r>
    </w:p>
    <w:p>
      <w:pPr>
        <w:spacing w:after="100"/>
      </w:pPr>
      <w:r>
        <w:t>Okay, awesome. Thank you.</w:t>
      </w:r>
    </w:p>
    <w:p>
      <w:pPr>
        <w:spacing w:after="100"/>
      </w:pPr>
      <w:r>
        <w:t>No worries.</w:t>
      </w:r>
    </w:p>
    <w:p>
      <w:pPr>
        <w:spacing w:after="100"/>
      </w:pPr>
      <w:r>
        <w:t>But so far he's good. Can you give him that magic top.</w:t>
      </w:r>
    </w:p>
    <w:p>
      <w:pPr>
        <w:spacing w:after="100"/>
      </w:pPr>
      <w:r>
        <w:t>Look?</w:t>
      </w:r>
    </w:p>
    <w:p>
      <w:pPr>
        <w:spacing w:after="100"/>
      </w:pPr>
      <w:r>
        <w:t>We'll see.</w:t>
      </w:r>
    </w:p>
    <w:p>
      <w:pPr>
        <w:spacing w:after="100"/>
      </w:pPr>
      <w:r>
        <w:t>So he's gonna show us a whole presentation about dogs and puddles.</w:t>
      </w:r>
    </w:p>
    <w:p>
      <w:pPr>
        <w:spacing w:after="100"/>
      </w:pPr>
      <w:r>
        <w:t>You want to see it, Apollo? I just shared the presentation with you. Is it okay if you can share? Apple is not allowing me to share the screen.</w:t>
      </w:r>
    </w:p>
    <w:p>
      <w:pPr>
        <w:spacing w:after="100"/>
      </w:pPr>
      <w:r>
        <w:t>Oh, really? Yeah, I could share it. I just shared it with you. One second. Yeah, you might, you may have had a browser update.</w:t>
      </w:r>
    </w:p>
    <w:p>
      <w:pPr>
        <w:spacing w:after="100"/>
      </w:pPr>
      <w:r>
        <w:t>Yes, might be now you have to reset life.</w:t>
      </w:r>
    </w:p>
    <w:p>
      <w:pPr>
        <w:spacing w:after="100"/>
      </w:pPr>
      <w:r>
        <w:t>All right. Okay. Yeah.</w:t>
      </w:r>
    </w:p>
    <w:p>
      <w:pPr>
        <w:spacing w:after="100"/>
      </w:pPr>
      <w:r>
        <w:t>So let's build your website and the block together. So I really like the concept of the water bottles, how they would be getting.</w:t>
      </w:r>
    </w:p>
    <w:p>
      <w:pPr>
        <w:spacing w:after="100"/>
      </w:pPr>
      <w:r>
        <w:t>So it's fantastic to listen.</w:t>
      </w:r>
    </w:p>
    <w:p>
      <w:pPr>
        <w:spacing w:after="100"/>
      </w:pPr>
      <w:r>
        <w:t>If we can move to the next slide.</w:t>
      </w:r>
    </w:p>
    <w:p>
      <w:pPr>
        <w:spacing w:after="100"/>
      </w:pPr>
      <w:r>
        <w:t>I guess I gave you control, see if you can move it.</w:t>
      </w:r>
    </w:p>
    <w:p>
      <w:pPr>
        <w:spacing w:after="100"/>
      </w:pPr>
      <w:r>
        <w:t>Yeah, yeah, I have the control. So here's the project at a glance. So we would be building up a custom branded website. So it would be having a built in blog and the content hub. And so we would be laying out all the pages into it. That is the home our story. That would be focusing on all the important parameters that we have like Meet Deluxe and you would be able to publish your content yourself as well. We would be providing a CMS to manage the content.</w:t>
      </w:r>
    </w:p>
    <w:p>
      <w:pPr>
        <w:spacing w:after="100"/>
      </w:pPr>
      <w:r>
        <w:t>Awesome.</w:t>
      </w:r>
    </w:p>
    <w:p>
      <w:pPr>
        <w:spacing w:after="100"/>
      </w:pPr>
      <w:r>
        <w:t>And the most important thing, the game changer here is the mobile first design. So everything would be mobile friendly. Like people would be able to view on the mobile as well. And they would be having a magnificent experience on the mobile. Like when they would be viewing it on the mobile browsers. And we would be setting it up for the future prospective. Like we would be embedding in all the SEO parameters, cookie and consent setups would be there. So yeah, we would be considering it from the 360 degrees from the initial phase itself. So it should be future proof. And I think in the upcoming phases we would be having a store as well. Like we would be selling the products and we would be having the subscription models attached to those products.</w:t>
      </w:r>
    </w:p>
    <w:p>
      <w:pPr>
        <w:spacing w:after="100"/>
      </w:pPr>
      <w:r>
        <w:t>Awesome. Yeah, perfect.</w:t>
      </w:r>
    </w:p>
    <w:p>
      <w:pPr>
        <w:spacing w:after="100"/>
      </w:pPr>
      <w:r>
        <w:t>And so there are a couple of questions. I think most of the questions are covered by Paul. But yeah, I think we can quickly. So I think I will just go over the leftover questions that we haven't answered yet. So is there any reference websites you love that we should learn from or if you can share some links of the website.</w:t>
      </w:r>
    </w:p>
    <w:p>
      <w:pPr>
        <w:spacing w:after="100"/>
      </w:pPr>
      <w:r>
        <w:t>Okay, yes, let me write and you.</w:t>
      </w:r>
    </w:p>
    <w:p>
      <w:pPr>
        <w:spacing w:after="100"/>
      </w:pPr>
      <w:r>
        <w:t>Can send it later I guess.</w:t>
      </w:r>
    </w:p>
    <w:p>
      <w:pPr>
        <w:spacing w:after="100"/>
      </w:pPr>
      <w:r>
        <w:t>Websites we like. Okay,.</w:t>
      </w:r>
    </w:p>
    <w:p>
      <w:pPr>
        <w:spacing w:after="100"/>
      </w:pPr>
      <w:r>
        <w:t>Yes, I, I definitely will. And more along the lines of like kids websites and everything or just kind.</w:t>
      </w:r>
    </w:p>
    <w:p>
      <w:pPr>
        <w:spacing w:after="100"/>
      </w:pPr>
      <w:r>
        <w:t>Of any and any websites you love. Like we just need to know like what is your taste in terms of your website? Like what are the color palettes or themes you like? So because there's a complete analogy behind it. So whenever we will choose the color according to this, because when a user clicks on the button, the color of the button should change. So that's why we would use the Complete color analogy as well on the website.</w:t>
      </w:r>
    </w:p>
    <w:p>
      <w:pPr>
        <w:spacing w:after="100"/>
      </w:pPr>
      <w:r>
        <w:t>Yes. Okay.</w:t>
      </w:r>
    </w:p>
    <w:p>
      <w:pPr>
        <w:spacing w:after="100"/>
      </w:pPr>
      <w:r>
        <w:t>Okay. So brand assets. So I just need to know if you have selected the color themes previously or if you have any fonts or the logos that are finalized, if you. You can ship those to us or if you have any asset folder that you have already built that we can use. That would be amazing.</w:t>
      </w:r>
    </w:p>
    <w:p>
      <w:pPr>
        <w:spacing w:after="100"/>
      </w:pPr>
      <w:r>
        <w:t>Yes, I will. And I actually do. We have, like. We have kind of like a whole brand document and stuff.</w:t>
      </w:r>
    </w:p>
    <w:p>
      <w:pPr>
        <w:spacing w:after="100"/>
      </w:pPr>
      <w:r>
        <w:t>Show them. Yeah.</w:t>
      </w:r>
    </w:p>
    <w:p>
      <w:pPr>
        <w:spacing w:after="100"/>
      </w:pPr>
      <w:r>
        <w:t>So who writes content for you? Like, and do you have a content writer or do you write the content yourself? Like the.</w:t>
      </w:r>
    </w:p>
    <w:p>
      <w:pPr>
        <w:spacing w:after="100"/>
      </w:pPr>
      <w:r>
        <w:t>So we do have kind of like a designer that I. That I met on Fiverr, and he's been really great in terms of just, like, taking the content and putting in, like, the files that we need and stuff. Send to the factory. But as far as, like, the content and, like, the. The writing and stuff, I pretty much do that myself for the most part. But, you know, with the help of AI, of course. You know, but. But yeah, we. We have this one designer that has been really helpful with a lot of the stuff that we've been working on.</w:t>
      </w:r>
    </w:p>
    <w:p>
      <w:pPr>
        <w:spacing w:after="100"/>
      </w:pPr>
      <w:r>
        <w:t>Got it. And, Paul, I think you have a question as well.</w:t>
      </w:r>
    </w:p>
    <w:p>
      <w:pPr>
        <w:spacing w:after="100"/>
      </w:pPr>
      <w:r>
        <w:t>So I wanted to go back to the previous page, Sahil. Okay. So you. He asked an interesting question, Larissa, when he was saying. I was like, what. What are the interactions on the website that you think will speak the brand? Right. Like, what can we do that would make it look like ducks and puddles? You know, a website can just be. You know, it could be anything. It's just a bunch of photos. I mean, what if we had the duck walking around or the ducks walking.</w:t>
      </w:r>
    </w:p>
    <w:p>
      <w:pPr>
        <w:spacing w:after="100"/>
      </w:pPr>
      <w:r>
        <w:t>Yes, that's exactly what I picture. Like, an interactive type of website. Like, I love Sahil. Like, what you said with, like, the buttons, of course, like, change color. But maybe even, like, when you get to the website, it quacks. Maybe, like, the characters, you know, kind of go across the page. Maybe we could, like, press on it and Chi introduces herself. You know, like, interaction of getting to know the ducks as characters is. Did that answer your question, Paul?</w:t>
      </w:r>
    </w:p>
    <w:p>
      <w:pPr>
        <w:spacing w:after="100"/>
      </w:pPr>
      <w:r>
        <w:t>Yeah. Yeah. I mean, yeah.</w:t>
      </w:r>
    </w:p>
    <w:p>
      <w:pPr>
        <w:spacing w:after="100"/>
      </w:pPr>
      <w:r>
        <w:t>I mean, that would be ideal, you know, and I'm gonna send you guys kind of the, like, the. The pictures of, like, the characters themselves, because these are the water bottles. But then we have, like, what the quack pack and, like, the book series are gonna represent, and they're kind of like actual characters, like little docs, little. Kind of like. I don't know. I could show you now, but I'll Send it.</w:t>
      </w:r>
    </w:p>
    <w:p>
      <w:pPr>
        <w:spacing w:after="100"/>
      </w:pPr>
      <w:r>
        <w:t>Do you have a 3D of these like SVGs or anything like that of the duck? Okay. Yeah. And who's. Who's kind of like designing the ducks? Is that the fiber person that come.</w:t>
      </w:r>
    </w:p>
    <w:p>
      <w:pPr>
        <w:spacing w:after="100"/>
      </w:pPr>
      <w:r>
        <w:t>You know what, we kind of design the ducks ourselves and then just kind of like from there just. Yeah, like ran with it.</w:t>
      </w:r>
    </w:p>
    <w:p>
      <w:pPr>
        <w:spacing w:after="100"/>
      </w:pPr>
      <w:r>
        <w:t>Okay, cool.</w:t>
      </w:r>
    </w:p>
    <w:p>
      <w:pPr>
        <w:spacing w:after="100"/>
      </w:pPr>
      <w:r>
        <w:t>Yeah, yeah.</w:t>
      </w:r>
    </w:p>
    <w:p>
      <w:pPr>
        <w:spacing w:after="100"/>
      </w:pPr>
      <w:r>
        <w:t>So yeah, let's think about what interactions we could bring to life. Yeah, Yeah. Okay.</w:t>
      </w:r>
    </w:p>
    <w:p>
      <w:pPr>
        <w:spacing w:after="100"/>
      </w:pPr>
      <w:r>
        <w:t>And as you said like you might have some images that you will be sharing with us. So yeah, we can take a look at that and we can see like which images we can use there.</w:t>
      </w:r>
    </w:p>
    <w:p>
      <w:pPr>
        <w:spacing w:after="100"/>
      </w:pPr>
      <w:r>
        <w:t>You did, good job.</w:t>
      </w:r>
    </w:p>
    <w:p>
      <w:pPr>
        <w:spacing w:after="100"/>
      </w:pPr>
      <w:r>
        <w:t>And of course on the site map and the pages. So we are assuming like there would be couple of pages on the website. In the initial phase we will be having a home page meet the ducks. And as Paul mentioned, the main highlight of it could be the newsletter letters. We would be capturing the details of the users and yeah, we would be emailing them like when we would be ready for the launch and the products would be there on the website and they. Shall we add a store teaser as well on the website. Like shop coming soon, something like that.</w:t>
      </w:r>
    </w:p>
    <w:p>
      <w:pPr>
        <w:spacing w:after="100"/>
      </w:pPr>
      <w:r>
        <w:t>I like this like a store of like. Yeah, I think that would be great. You know, like yes, a coming soon and maybe like a template of what they'll look like to purchase and then we could even do kind of like maybe future products of like what we're thinking of and everything. So like the Quack pack series or like the different, you know, parent products and things like that. I'm also, this is just coming to me now like I would love to get people's feedback too of like tell us your comments, tell us what you would want us to create under the Ducks and Puddles brand. Like what is your number one problem as a mom and what you would want to see.</w:t>
      </w:r>
    </w:p>
    <w:p>
      <w:pPr>
        <w:spacing w:after="100"/>
      </w:pPr>
      <w:r>
        <w:t>You know, so if we could have like a comment section or something along those lines on that would be amazing.</w:t>
      </w:r>
    </w:p>
    <w:p>
      <w:pPr>
        <w:spacing w:after="100"/>
      </w:pPr>
      <w:r>
        <w:t>So just a thought there, like having comments on the website is a dual edged sword. So you know, people say random things and people say nice things. A lot of times folks will like, you know how you have the Facebook community or you could have a discord community. A lot of times people build a community there and that's where you start getting that feedback or just have a survey, you know, every month have a survey. I would probably do that a little more privately than making it public right now. Just because you may not have the bandwidth to monitor all the Comments which are coming in.</w:t>
      </w:r>
    </w:p>
    <w:p>
      <w:pPr>
        <w:spacing w:after="100"/>
      </w:pPr>
      <w:r>
        <w:t>Right.</w:t>
      </w:r>
    </w:p>
    <w:p>
      <w:pPr>
        <w:spacing w:after="100"/>
      </w:pPr>
      <w:r>
        <w:t>You may not be able to control the dialogue on the website. I would, I would be. I would just probably think twice.</w:t>
      </w:r>
    </w:p>
    <w:p>
      <w:pPr>
        <w:spacing w:after="100"/>
      </w:pPr>
      <w:r>
        <w:t>Okay.</w:t>
      </w:r>
    </w:p>
    <w:p>
      <w:pPr>
        <w:spacing w:after="100"/>
      </w:pPr>
      <w:r>
        <w:t>Adding comments to the website.</w:t>
      </w:r>
    </w:p>
    <w:p>
      <w:pPr>
        <w:spacing w:after="100"/>
      </w:pPr>
      <w:r>
        <w:t>I like that idea with the survey. Maybe like in the newsletter, once a month we send out a survey or something like that.</w:t>
      </w:r>
    </w:p>
    <w:p>
      <w:pPr>
        <w:spacing w:after="100"/>
      </w:pPr>
      <w:r>
        <w:t>Yeah, yeah. And that's how we can get the visa, you know, because we're. Yeah, it should pop. But yeah, the newsletter is, I guess, where the conversation happens. And if you feel like we need to add it back, I mean, there will be contact, right? They can always contact.</w:t>
      </w:r>
    </w:p>
    <w:p>
      <w:pPr>
        <w:spacing w:after="100"/>
      </w:pPr>
      <w:r>
        <w:t>Okay. Yeah, I, I agree and like that idea. Thank you.</w:t>
      </w:r>
    </w:p>
    <w:p>
      <w:pPr>
        <w:spacing w:after="100"/>
      </w:pPr>
      <w:r>
        <w:t>For sure. Yeah.</w:t>
      </w:r>
    </w:p>
    <w:p>
      <w:pPr>
        <w:spacing w:after="100"/>
      </w:pPr>
      <w:r>
        <w:t>And regarding the technical domain and access. So we already have domain, right?</w:t>
      </w:r>
    </w:p>
    <w:p>
      <w:pPr>
        <w:spacing w:after="100"/>
      </w:pPr>
      <w:r>
        <w:t>Yes, we have the domain. I do have to talk to Sebastian, who was the first marketing agency that we hired that created the website we have now. So I'll get all that information and send that over to you guys.</w:t>
      </w:r>
    </w:p>
    <w:p>
      <w:pPr>
        <w:spacing w:after="100"/>
      </w:pPr>
      <w:r>
        <w:t>Do you own the domain name? I mean, I imagine you do, but do you know if. If it was registered by Sebastian or if it was registered by you?</w:t>
      </w:r>
    </w:p>
    <w:p>
      <w:pPr>
        <w:spacing w:after="100"/>
      </w:pPr>
      <w:r>
        <w:t>It was registered by me. I believe it was from Hostinger and it's ducksandpuddles.com.</w:t>
      </w:r>
    </w:p>
    <w:p>
      <w:pPr>
        <w:spacing w:after="100"/>
      </w:pPr>
      <w:r>
        <w:t>Okay. Do you have your Hostinger login?</w:t>
      </w:r>
    </w:p>
    <w:p>
      <w:pPr>
        <w:spacing w:after="100"/>
      </w:pPr>
      <w:r>
        <w:t>I could find it. I believe I do.</w:t>
      </w:r>
    </w:p>
    <w:p>
      <w:pPr>
        <w:spacing w:after="100"/>
      </w:pPr>
      <w:r>
        <w:t>If you could add Sahil as like an admin or something, then he could just take it from there. Yeah.</w:t>
      </w:r>
    </w:p>
    <w:p>
      <w:pPr>
        <w:spacing w:after="100"/>
      </w:pPr>
      <w:r>
        <w:t>Okay.</w:t>
      </w:r>
    </w:p>
    <w:p>
      <w:pPr>
        <w:spacing w:after="100"/>
      </w:pPr>
      <w:r>
        <w:t>And I'm not sure if you have like a Hostinger hosting package also and if it's important for you to stick with that package or. Or not. I imagine you probably don't care as much where it's hosted until it looks good and works well, right?</w:t>
      </w:r>
    </w:p>
    <w:p>
      <w:pPr>
        <w:spacing w:after="100"/>
      </w:pPr>
      <w:r>
        <w:t>It. Pretty much, yeah. Unless you think I should.</w:t>
      </w:r>
    </w:p>
    <w:p>
      <w:pPr>
        <w:spacing w:after="100"/>
      </w:pPr>
      <w:r>
        <w:t>Well, they. I think Hostinger mainly does like WordPress websites and if you're trying to do anything other than WordPress, they. I don't know what they. What they. They do. So let's. We'll take a look to see. Everyone is changing. Everyone is adding a lot of stuff to their offerings these days. So we can take a look to see what's going on there.</w:t>
      </w:r>
    </w:p>
    <w:p>
      <w:pPr>
        <w:spacing w:after="100"/>
      </w:pPr>
      <w:r>
        <w:t>Okay. Yeah, I really don't have a. A preference, honestly. Whatever you guys think, to be honest.</w:t>
      </w:r>
    </w:p>
    <w:p>
      <w:pPr>
        <w:spacing w:after="100"/>
      </w:pPr>
      <w:r>
        <w:t>Yeah, we'll take a look. So if you could invite S to. Yeah. To the Hostinger account, then he can just take a look and figure it out.</w:t>
      </w:r>
    </w:p>
    <w:p>
      <w:pPr>
        <w:spacing w:after="100"/>
      </w:pPr>
      <w:r>
        <w:t>Okay, perfect. I'll get all that information. I'll send that over two guys.</w:t>
      </w:r>
    </w:p>
    <w:p>
      <w:pPr>
        <w:spacing w:after="100"/>
      </w:pPr>
      <w:r>
        <w:t>Awesome. So all the login informations would be good? I guess so. If you already have Google Search Console or Google Analytics, Any email platform. Yeah.</w:t>
      </w:r>
    </w:p>
    <w:p>
      <w:pPr>
        <w:spacing w:after="100"/>
      </w:pPr>
      <w:r>
        <w:t>Yeah. I was just wondering.</w:t>
      </w:r>
    </w:p>
    <w:p>
      <w:pPr>
        <w:spacing w:after="100"/>
      </w:pPr>
      <w:r>
        <w:t>Yeah, like a. I guess it would be considered maybe like a landing page. But if you go, like, if you go all the way down, it's join the duck squad and then you put your first. And then. I don't know though, if that is an email. If that's an email platform. I didn't sign up myself on mailchimp or anything like that, so I'm not sure I have to. I would have to ask Sebastian, the guy who like, set that up, if we have an email platform.</w:t>
      </w:r>
    </w:p>
    <w:p>
      <w:pPr>
        <w:spacing w:after="100"/>
      </w:pPr>
      <w:r>
        <w:t>Sure, sure. Yeah, let us. Let us know. So there's a email platform to send out the newsletters. And Sahil, let's see if we can set this up under codeconuctor customer IO because. Because they have really awesome delivery. And then for your regular emails, for your, you know, d. Puddles emails like Larissa and Vinnie and you know, do. Do you guys have that set up or do you guys want those. Do you guys want those emails or.</w:t>
      </w:r>
    </w:p>
    <w:p>
      <w:pPr>
        <w:spacing w:after="100"/>
      </w:pPr>
      <w:r>
        <w:t>I don't believe we have it set up, but yes, I, I do. I. I would like that right now we have gmail and puddles7gmail.com but I would definitely like to be a little bit more professional. Larissa, Ducks and Puddles. I know after the meeting I'm going to larissa ducksandpuddles.com or vinnie@ ducks. Whatever it is, you know, we have,.</w:t>
      </w:r>
    </w:p>
    <w:p>
      <w:pPr>
        <w:spacing w:after="100"/>
      </w:pPr>
      <w:r>
        <w:t>We can provide those for free, basically. So ultimately, I think the right way to go about it is to get Gmail. I think Gmail is like, want to host your domain email with Gmail and we can offer that too. We generally can offer that for like six, seven dollars. And regular Gmail is like eight, nine dollars. We have a non Gmail offering which is free, where we will just go and set it up for you. It will be. There be a web mail and it will. It's nothing like Gmail, but it's. It's. You can receive email. And another. Another trick we do is your current email setup that you have, you can have both Larissa and Vinnie in the same Gmail email address so you can interact with people from there.</w:t>
      </w:r>
    </w:p>
    <w:p>
      <w:pPr>
        <w:spacing w:after="100"/>
      </w:pPr>
      <w:r>
        <w:t>We can. It's a little bit of a trick. So you could add more email addresses to your Gmail email address. It's not very. I don't consider it very professional, but it works until you're ready to sign up for Gmail and start paying per month for email address.</w:t>
      </w:r>
    </w:p>
    <w:p>
      <w:pPr>
        <w:spacing w:after="100"/>
      </w:pPr>
      <w:r>
        <w:t>So.</w:t>
      </w:r>
    </w:p>
    <w:p>
      <w:pPr>
        <w:spacing w:after="100"/>
      </w:pPr>
      <w:r>
        <w:t>Okay, so if you guys want, we can set up your email also. We can do the free setup for you.</w:t>
      </w:r>
    </w:p>
    <w:p>
      <w:pPr>
        <w:spacing w:after="100"/>
      </w:pPr>
      <w:r>
        <w:t>Okay. Yeah, that would be great if you got. If you guys setting up and like just. That would be amazing.</w:t>
      </w:r>
    </w:p>
    <w:p>
      <w:pPr>
        <w:spacing w:after="100"/>
      </w:pPr>
      <w:r>
        <w:t>Yeah, yeah, we offered that so we can set up. So there's a company called Ionos and we just basically have a. We give out those emails, email addresses, the ones that I almost offers. So this, it would be professional. They're this professional email address.</w:t>
      </w:r>
    </w:p>
    <w:p>
      <w:pPr>
        <w:spacing w:after="100"/>
      </w:pPr>
      <w:r>
        <w:t>They.</w:t>
      </w:r>
    </w:p>
    <w:p>
      <w:pPr>
        <w:spacing w:after="100"/>
      </w:pPr>
      <w:r>
        <w:t>They charge $1, I guess $1.10 per month. We give it up for free.</w:t>
      </w:r>
    </w:p>
    <w:p>
      <w:pPr>
        <w:spacing w:after="100"/>
      </w:pPr>
      <w:r>
        <w:t>Awesome.</w:t>
      </w:r>
    </w:p>
    <w:p>
      <w:pPr>
        <w:spacing w:after="100"/>
      </w:pPr>
      <w:r>
        <w:t>Take it into the cost. So. All right, I'll come back. So let's set it up on our. On our Google Analytics and once you know they're ready, then we can either invite them to it or set up their own Google Analytics account. Awesome.</w:t>
      </w:r>
    </w:p>
    <w:p>
      <w:pPr>
        <w:spacing w:after="100"/>
      </w:pPr>
      <w:r>
        <w:t>Thank you.</w:t>
      </w:r>
    </w:p>
    <w:p>
      <w:pPr>
        <w:spacing w:after="100"/>
      </w:pPr>
      <w:r>
        <w:t>And the admins will be Larissa and Minnie.</w:t>
      </w:r>
    </w:p>
    <w:p>
      <w:pPr>
        <w:spacing w:after="100"/>
      </w:pPr>
      <w:r>
        <w:t>Yes. Perfect.</w:t>
      </w:r>
    </w:p>
    <w:p>
      <w:pPr>
        <w:spacing w:after="100"/>
      </w:pPr>
      <w:r>
        <w:t>So Larissa, do you want to try giving Sail access to Hostinger right now? Because that's like the next gaming factor it.</w:t>
      </w:r>
    </w:p>
    <w:p>
      <w:pPr>
        <w:spacing w:after="100"/>
      </w:pPr>
      <w:r>
        <w:t>Access to Hostinger. Yeah, okay. I. Let me just go. Oh, okay. Yes. Can. Do you want me to just send you the email and. And.</w:t>
      </w:r>
    </w:p>
    <w:p>
      <w:pPr>
        <w:spacing w:after="100"/>
      </w:pPr>
      <w:r>
        <w:t>You don't have to share your password?</w:t>
      </w:r>
    </w:p>
    <w:p>
      <w:pPr>
        <w:spacing w:after="100"/>
      </w:pPr>
      <w:r>
        <w:t>**svgSync with audio**</w:t>
      </w:r>
    </w:p>
    <w:p>
      <w:pPr>
        <w:spacing w:after="100"/>
      </w:pPr>
      <w:r>
        <w:t>00:00/47:07</w:t>
      </w:r>
    </w:p>
    <w:p>
      <w:pPr>
        <w:spacing w:after="100"/>
      </w:pPr>
      <w:r>
        <w:t>**svg**</w:t>
      </w:r>
    </w:p>
    <w:p>
      <w:pPr>
        <w:spacing w:after="100"/>
      </w:pPr>
      <w:r>
        <w:t>**1×svgsvgsvgsvg**</w:t>
      </w:r>
    </w:p>
    <w:p>
      <w:pPr>
        <w:spacing w:after="100"/>
      </w:pPr>
      <w:r>
        <w:t>**svgsvgsvgsvg**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Ducks and Puddles — Discovery Call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